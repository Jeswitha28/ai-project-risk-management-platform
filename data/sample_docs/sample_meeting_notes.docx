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Team Meeting - Campus Event App</w:t>
      </w:r>
    </w:p>
    <w:p>
      <w:r>
        <w:t>Date: 12 October 2026. Attendees: all four team members.</w:t>
      </w:r>
    </w:p>
    <w:p>
      <w:r>
        <w:t>The backend developer reported that the login module is delayed because of exam preparation.</w:t>
      </w:r>
    </w:p>
    <w:p>
      <w:r>
        <w:t>The team agreed that the payment gateway decision must be finalised before the next sprint.</w:t>
      </w:r>
    </w:p>
    <w:p>
      <w:r>
        <w:t>Action items from this meeting are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Finalise payment gateway</w:t>
            </w:r>
          </w:p>
        </w:tc>
        <w:tc>
          <w:tcPr>
            <w:tcW w:type="dxa" w:w="2880"/>
          </w:tcPr>
          <w:p>
            <w:r>
              <w:t>Ravi</w:t>
            </w:r>
          </w:p>
        </w:tc>
        <w:tc>
          <w:tcPr>
            <w:tcW w:type="dxa" w:w="2880"/>
          </w:tcPr>
          <w:p>
            <w:r>
              <w:t>20 Oct 2026</w:t>
            </w:r>
          </w:p>
        </w:tc>
      </w:tr>
      <w:tr>
        <w:tc>
          <w:tcPr>
            <w:tcW w:type="dxa" w:w="2880"/>
          </w:tcPr>
          <w:p>
            <w:r>
              <w:t>Complete login module</w:t>
            </w:r>
          </w:p>
        </w:tc>
        <w:tc>
          <w:tcPr>
            <w:tcW w:type="dxa" w:w="2880"/>
          </w:tcPr>
          <w:p>
            <w:r>
              <w:t>Anita</w:t>
            </w:r>
          </w:p>
        </w:tc>
        <w:tc>
          <w:tcPr>
            <w:tcW w:type="dxa" w:w="2880"/>
          </w:tcPr>
          <w:p>
            <w:r>
              <w:t>25 Oct 2026</w:t>
            </w:r>
          </w:p>
        </w:tc>
      </w:tr>
      <w:tr>
        <w:tc>
          <w:tcPr>
            <w:tcW w:type="dxa" w:w="2880"/>
          </w:tcPr>
          <w:p>
            <w:r>
              <w:t>Clarify admin dashboard requirements</w:t>
            </w:r>
          </w:p>
        </w:tc>
        <w:tc>
          <w:tcPr>
            <w:tcW w:type="dxa" w:w="2880"/>
          </w:tcPr>
          <w:p>
            <w:r>
              <w:t>Team lead</w:t>
            </w:r>
          </w:p>
        </w:tc>
        <w:tc>
          <w:tcPr>
            <w:tcW w:type="dxa" w:w="2880"/>
          </w:tcPr>
          <w:p>
            <w:r>
              <w:t>18 Oct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